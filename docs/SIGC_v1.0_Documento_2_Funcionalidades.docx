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2</w:t>
      </w:r>
    </w:p>
    <w:p>
      <w:pPr>
        <w:pStyle w:val="Heading2"/>
      </w:pPr>
      <w:r>
        <w:t>Funcionalidades del Sistema</w:t>
      </w:r>
    </w:p>
    <w:p>
      <w:pPr>
        <w:pStyle w:val="Heading2"/>
      </w:pPr>
      <w:r>
        <w:t>Login</w:t>
      </w:r>
    </w:p>
    <w:p>
      <w:pPr>
        <w:pStyle w:val="ListBullet"/>
      </w:pPr>
    </w:p>
    <w:p>
      <w:pPr>
        <w:pStyle w:val="ListBullet"/>
      </w:pPr>
      <w:r>
        <w:t>Inicio de sesión</w:t>
      </w:r>
    </w:p>
    <w:p>
      <w:pPr>
        <w:pStyle w:val="ListBullet"/>
      </w:pPr>
      <w:r>
        <w:t>recuperación de contraseña</w:t>
      </w:r>
    </w:p>
    <w:p>
      <w:pPr>
        <w:pStyle w:val="ListBullet"/>
      </w:pPr>
      <w:r>
        <w:t>cierre de sesión</w:t>
      </w:r>
    </w:p>
    <w:p>
      <w:pPr>
        <w:pStyle w:val="ListBullet"/>
      </w:pPr>
      <w:r>
        <w:t>roles.</w:t>
      </w:r>
    </w:p>
    <w:p>
      <w:pPr>
        <w:pStyle w:val="Heading2"/>
      </w:pPr>
      <w:r>
        <w:t>Dashboard</w:t>
      </w:r>
    </w:p>
    <w:p>
      <w:pPr>
        <w:pStyle w:val="ListBullet"/>
      </w:pPr>
    </w:p>
    <w:p>
      <w:pPr>
        <w:pStyle w:val="ListBullet"/>
      </w:pPr>
      <w:r>
        <w:t>KPIs</w:t>
      </w:r>
    </w:p>
    <w:p>
      <w:pPr>
        <w:pStyle w:val="ListBullet"/>
      </w:pPr>
      <w:r>
        <w:t>mapa de vallas</w:t>
      </w:r>
    </w:p>
    <w:p>
      <w:pPr>
        <w:pStyle w:val="ListBullet"/>
      </w:pPr>
      <w:r>
        <w:t>actividad reciente</w:t>
      </w:r>
    </w:p>
    <w:p>
      <w:pPr>
        <w:pStyle w:val="ListBullet"/>
      </w:pPr>
      <w:r>
        <w:t>alertas</w:t>
      </w:r>
    </w:p>
    <w:p>
      <w:pPr>
        <w:pStyle w:val="ListBullet"/>
      </w:pPr>
      <w:r>
        <w:t>accesos rápidos.</w:t>
      </w:r>
    </w:p>
    <w:p>
      <w:pPr>
        <w:pStyle w:val="Heading2"/>
      </w:pPr>
      <w:r>
        <w:t>Vallas</w:t>
      </w:r>
    </w:p>
    <w:p>
      <w:pPr>
        <w:pStyle w:val="ListBullet"/>
      </w:pPr>
    </w:p>
    <w:p>
      <w:pPr>
        <w:pStyle w:val="ListBullet"/>
      </w:pPr>
      <w:r>
        <w:t>CRUD</w:t>
      </w:r>
    </w:p>
    <w:p>
      <w:pPr>
        <w:pStyle w:val="ListBullet"/>
      </w:pPr>
      <w:r>
        <w:t>filtros</w:t>
      </w:r>
    </w:p>
    <w:p>
      <w:pPr>
        <w:pStyle w:val="ListBullet"/>
      </w:pPr>
      <w:r>
        <w:t>búsqueda</w:t>
      </w:r>
    </w:p>
    <w:p>
      <w:pPr>
        <w:pStyle w:val="ListBullet"/>
      </w:pPr>
      <w:r>
        <w:t>panel de detalle</w:t>
      </w:r>
    </w:p>
    <w:p>
      <w:pPr>
        <w:pStyle w:val="ListBullet"/>
      </w:pPr>
      <w:r>
        <w:t>cambio de estado</w:t>
      </w:r>
    </w:p>
    <w:p>
      <w:pPr>
        <w:pStyle w:val="ListBullet"/>
      </w:pPr>
      <w:r>
        <w:t>historial</w:t>
      </w:r>
    </w:p>
    <w:p>
      <w:pPr>
        <w:pStyle w:val="ListBullet"/>
      </w:pPr>
      <w:r>
        <w:t>mapa.</w:t>
      </w:r>
    </w:p>
    <w:p>
      <w:pPr>
        <w:pStyle w:val="Heading2"/>
      </w:pPr>
      <w:r>
        <w:t>Clientes</w:t>
      </w:r>
    </w:p>
    <w:p>
      <w:pPr>
        <w:pStyle w:val="ListBullet"/>
      </w:pPr>
    </w:p>
    <w:p>
      <w:pPr>
        <w:pStyle w:val="ListBullet"/>
      </w:pPr>
      <w:r>
        <w:t>CRUD</w:t>
      </w:r>
    </w:p>
    <w:p>
      <w:pPr>
        <w:pStyle w:val="ListBullet"/>
      </w:pPr>
      <w:r>
        <w:t>contactos</w:t>
      </w:r>
    </w:p>
    <w:p>
      <w:pPr>
        <w:pStyle w:val="ListBullet"/>
      </w:pPr>
      <w:r>
        <w:t>historial de contratos</w:t>
      </w:r>
    </w:p>
    <w:p>
      <w:pPr>
        <w:pStyle w:val="ListBullet"/>
      </w:pPr>
      <w:r>
        <w:t>búsqueda.</w:t>
      </w:r>
    </w:p>
    <w:p>
      <w:pPr>
        <w:pStyle w:val="Heading2"/>
      </w:pPr>
      <w:r>
        <w:t>Contratos</w:t>
      </w:r>
    </w:p>
    <w:p>
      <w:pPr>
        <w:pStyle w:val="ListBullet"/>
      </w:pPr>
    </w:p>
    <w:p>
      <w:pPr>
        <w:pStyle w:val="ListBullet"/>
      </w:pPr>
      <w:r>
        <w:t>Crear</w:t>
      </w:r>
    </w:p>
    <w:p>
      <w:pPr>
        <w:pStyle w:val="ListBullet"/>
      </w:pPr>
      <w:r>
        <w:t>renovar</w:t>
      </w:r>
    </w:p>
    <w:p>
      <w:pPr>
        <w:pStyle w:val="ListBullet"/>
      </w:pPr>
      <w:r>
        <w:t>finalizar</w:t>
      </w:r>
    </w:p>
    <w:p>
      <w:pPr>
        <w:pStyle w:val="ListBullet"/>
      </w:pPr>
      <w:r>
        <w:t>documentos</w:t>
      </w:r>
    </w:p>
    <w:p>
      <w:pPr>
        <w:pStyle w:val="ListBullet"/>
      </w:pPr>
      <w:r>
        <w:t>cálculo automático de fechas e ingresos.</w:t>
      </w:r>
    </w:p>
    <w:p>
      <w:pPr>
        <w:pStyle w:val="Heading2"/>
      </w:pPr>
      <w:r>
        <w:t>Reservas</w:t>
      </w:r>
    </w:p>
    <w:p>
      <w:pPr>
        <w:pStyle w:val="ListBullet"/>
      </w:pPr>
    </w:p>
    <w:p>
      <w:pPr>
        <w:pStyle w:val="ListBullet"/>
      </w:pPr>
      <w:r>
        <w:t>Reservar vallas</w:t>
      </w:r>
    </w:p>
    <w:p>
      <w:pPr>
        <w:pStyle w:val="ListBullet"/>
      </w:pPr>
      <w:r>
        <w:t>liberar reservas</w:t>
      </w:r>
    </w:p>
    <w:p>
      <w:pPr>
        <w:pStyle w:val="ListBullet"/>
      </w:pPr>
      <w:r>
        <w:t>vencimiento de reservas.</w:t>
      </w:r>
    </w:p>
    <w:p>
      <w:pPr>
        <w:pStyle w:val="Heading2"/>
      </w:pPr>
      <w:r>
        <w:t>Reportes</w:t>
      </w:r>
    </w:p>
    <w:p>
      <w:pPr>
        <w:pStyle w:val="ListBullet"/>
      </w:pPr>
    </w:p>
    <w:p>
      <w:pPr>
        <w:pStyle w:val="ListBullet"/>
      </w:pPr>
      <w:r>
        <w:t>Ingresos</w:t>
      </w:r>
    </w:p>
    <w:p>
      <w:pPr>
        <w:pStyle w:val="ListBullet"/>
      </w:pPr>
      <w:r>
        <w:t>ocupación</w:t>
      </w:r>
    </w:p>
    <w:p>
      <w:pPr>
        <w:pStyle w:val="ListBullet"/>
      </w:pPr>
      <w:r>
        <w:t>vencimientos</w:t>
      </w:r>
    </w:p>
    <w:p>
      <w:pPr>
        <w:pStyle w:val="ListBullet"/>
      </w:pPr>
      <w:r>
        <w:t>exportar PDF/Excel.</w:t>
      </w:r>
    </w:p>
    <w:p>
      <w:pPr>
        <w:pStyle w:val="Heading2"/>
      </w:pPr>
      <w:r>
        <w:t>Configuración</w:t>
      </w:r>
    </w:p>
    <w:p>
      <w:pPr>
        <w:pStyle w:val="ListBullet"/>
      </w:pP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tipo de cambio USD/CRC</w:t>
      </w:r>
    </w:p>
    <w:p>
      <w:pPr>
        <w:pStyle w:val="ListBullet"/>
      </w:pPr>
      <w:r>
        <w:t>parámetros del sistema.</w:t>
      </w:r>
    </w:p>
    <w:p>
      <w:pPr>
        <w:pStyle w:val="Heading2"/>
      </w:pPr>
      <w:r>
        <w:t>Bitácora</w:t>
      </w:r>
    </w:p>
    <w:p>
      <w:pPr>
        <w:pStyle w:val="ListBullet"/>
      </w:pPr>
    </w:p>
    <w:p>
      <w:pPr>
        <w:pStyle w:val="ListBullet"/>
      </w:pPr>
      <w:r>
        <w:t>Registro de acciones importantes del sistema.</w:t>
      </w:r>
    </w:p>
    <w:p>
      <w:pPr>
        <w:pStyle w:val="Heading2"/>
      </w:pPr>
      <w:r>
        <w:t>Notificaciones</w:t>
      </w:r>
    </w:p>
    <w:p>
      <w:pPr>
        <w:pStyle w:val="ListBullet"/>
      </w:pPr>
    </w:p>
    <w:p>
      <w:pPr>
        <w:pStyle w:val="ListBullet"/>
      </w:pPr>
      <w:r>
        <w:t>Contratos por vencer</w:t>
      </w:r>
    </w:p>
    <w:p>
      <w:pPr>
        <w:pStyle w:val="ListBullet"/>
      </w:pPr>
      <w:r>
        <w:t>reservas vencidas</w:t>
      </w:r>
    </w:p>
    <w:p>
      <w:pPr>
        <w:pStyle w:val="ListBullet"/>
      </w:pPr>
      <w:r>
        <w:t>alertas del sistema.</w:t>
      </w:r>
    </w:p>
    <w:p>
      <w:pPr>
        <w:pStyle w:val="Heading2"/>
      </w:pPr>
      <w:r>
        <w:t>Funciones Globales</w:t>
      </w:r>
    </w:p>
    <w:p>
      <w:pPr>
        <w:pStyle w:val="ListBullet"/>
      </w:pPr>
      <w:r>
        <w:t>Selector de moneda USD/CRC.</w:t>
      </w:r>
    </w:p>
    <w:p>
      <w:pPr>
        <w:pStyle w:val="ListBullet"/>
      </w:pPr>
      <w:r>
        <w:t>Búsqueda rápida.</w:t>
      </w:r>
    </w:p>
    <w:p>
      <w:pPr>
        <w:pStyle w:val="ListBullet"/>
      </w:pPr>
      <w:r>
        <w:t>Filtros.</w:t>
      </w:r>
    </w:p>
    <w:p>
      <w:pPr>
        <w:pStyle w:val="ListBullet"/>
      </w:pPr>
      <w:r>
        <w:t>Permisos por rol.</w:t>
      </w:r>
    </w:p>
    <w:p>
      <w:pPr>
        <w:pStyle w:val="ListBullet"/>
      </w:pPr>
      <w:r>
        <w:t>Auditoría.</w:t>
      </w:r>
    </w:p>
    <w:p>
      <w:pPr>
        <w:pStyle w:val="ListBullet"/>
      </w:pPr>
      <w:r>
        <w:t>Respaldo de datos.</w:t>
      </w:r>
    </w:p>
    <w:p>
      <w:pPr>
        <w:pStyle w:val="ListBullet"/>
      </w:pPr>
      <w:r>
        <w:t>Diseño responsive.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