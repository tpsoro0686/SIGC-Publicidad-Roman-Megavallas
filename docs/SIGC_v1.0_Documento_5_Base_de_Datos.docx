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SIGC v1.0 - Documento 5</w:t>
      </w:r>
    </w:p>
    <w:p>
      <w:pPr>
        <w:pStyle w:val="Heading2"/>
      </w:pPr>
      <w:r>
        <w:t>Diseño de Base de Datos</w:t>
      </w:r>
    </w:p>
    <w:p>
      <w:r>
        <w:t>Base de datos recomendada: PostgreSQL</w:t>
      </w:r>
    </w:p>
    <w:p>
      <w:pPr>
        <w:pStyle w:val="Heading2"/>
      </w:pPr>
      <w:r>
        <w:t>usuarios</w:t>
      </w:r>
    </w:p>
    <w:p>
      <w:pPr>
        <w:pStyle w:val="ListBullet"/>
      </w:pPr>
      <w:r>
        <w:t>id</w:t>
      </w:r>
    </w:p>
    <w:p>
      <w:pPr>
        <w:pStyle w:val="ListBullet"/>
      </w:pPr>
      <w:r>
        <w:t>nombre</w:t>
      </w:r>
    </w:p>
    <w:p>
      <w:pPr>
        <w:pStyle w:val="ListBullet"/>
      </w:pPr>
      <w:r>
        <w:t>correo</w:t>
      </w:r>
    </w:p>
    <w:p>
      <w:pPr>
        <w:pStyle w:val="ListBullet"/>
      </w:pPr>
      <w:r>
        <w:t>password</w:t>
      </w:r>
    </w:p>
    <w:p>
      <w:pPr>
        <w:pStyle w:val="ListBullet"/>
      </w:pPr>
      <w:r>
        <w:t>rol_id</w:t>
      </w:r>
    </w:p>
    <w:p>
      <w:pPr>
        <w:pStyle w:val="ListBullet"/>
      </w:pPr>
      <w:r>
        <w:t>estado</w:t>
      </w:r>
    </w:p>
    <w:p>
      <w:pPr>
        <w:pStyle w:val="ListBullet"/>
      </w:pPr>
      <w:r>
        <w:t>fecha_creacion</w:t>
      </w:r>
    </w:p>
    <w:p>
      <w:pPr>
        <w:pStyle w:val="Heading2"/>
      </w:pPr>
      <w:r>
        <w:t>roles</w:t>
      </w:r>
    </w:p>
    <w:p>
      <w:pPr>
        <w:pStyle w:val="ListBullet"/>
      </w:pPr>
      <w:r>
        <w:t>id</w:t>
      </w:r>
    </w:p>
    <w:p>
      <w:pPr>
        <w:pStyle w:val="ListBullet"/>
      </w:pPr>
      <w:r>
        <w:t>nombre</w:t>
      </w:r>
    </w:p>
    <w:p>
      <w:pPr>
        <w:pStyle w:val="ListBullet"/>
      </w:pPr>
      <w:r>
        <w:t>descripcion</w:t>
      </w:r>
    </w:p>
    <w:p>
      <w:pPr>
        <w:pStyle w:val="Heading2"/>
      </w:pPr>
      <w:r>
        <w:t>vallas</w:t>
      </w:r>
    </w:p>
    <w:p>
      <w:pPr>
        <w:pStyle w:val="ListBullet"/>
      </w:pPr>
      <w:r>
        <w:t>id</w:t>
      </w:r>
    </w:p>
    <w:p>
      <w:pPr>
        <w:pStyle w:val="ListBullet"/>
      </w:pPr>
      <w:r>
        <w:t>codigo</w:t>
      </w:r>
    </w:p>
    <w:p>
      <w:pPr>
        <w:pStyle w:val="ListBullet"/>
      </w:pPr>
      <w:r>
        <w:t>provincia</w:t>
      </w:r>
    </w:p>
    <w:p>
      <w:pPr>
        <w:pStyle w:val="ListBullet"/>
      </w:pPr>
      <w:r>
        <w:t>lugar</w:t>
      </w:r>
    </w:p>
    <w:p>
      <w:pPr>
        <w:pStyle w:val="ListBullet"/>
      </w:pPr>
      <w:r>
        <w:t>ubicacion</w:t>
      </w:r>
    </w:p>
    <w:p>
      <w:pPr>
        <w:pStyle w:val="ListBullet"/>
      </w:pPr>
      <w:r>
        <w:t>tamano</w:t>
      </w:r>
    </w:p>
    <w:p>
      <w:pPr>
        <w:pStyle w:val="ListBullet"/>
      </w:pPr>
      <w:r>
        <w:t>latitud</w:t>
      </w:r>
    </w:p>
    <w:p>
      <w:pPr>
        <w:pStyle w:val="ListBullet"/>
      </w:pPr>
      <w:r>
        <w:t>longitud</w:t>
      </w:r>
    </w:p>
    <w:p>
      <w:pPr>
        <w:pStyle w:val="ListBullet"/>
      </w:pPr>
      <w:r>
        <w:t>estado</w:t>
      </w:r>
    </w:p>
    <w:p>
      <w:pPr>
        <w:pStyle w:val="Heading2"/>
      </w:pPr>
      <w:r>
        <w:t>clientes</w:t>
      </w:r>
    </w:p>
    <w:p>
      <w:pPr>
        <w:pStyle w:val="ListBullet"/>
      </w:pPr>
      <w:r>
        <w:t>id</w:t>
      </w:r>
    </w:p>
    <w:p>
      <w:pPr>
        <w:pStyle w:val="ListBullet"/>
      </w:pPr>
      <w:r>
        <w:t>nombre</w:t>
      </w:r>
    </w:p>
    <w:p>
      <w:pPr>
        <w:pStyle w:val="ListBullet"/>
      </w:pPr>
      <w:r>
        <w:t>cedula</w:t>
      </w:r>
    </w:p>
    <w:p>
      <w:pPr>
        <w:pStyle w:val="ListBullet"/>
      </w:pPr>
      <w:r>
        <w:t>telefono</w:t>
      </w:r>
    </w:p>
    <w:p>
      <w:pPr>
        <w:pStyle w:val="ListBullet"/>
      </w:pPr>
      <w:r>
        <w:t>correo</w:t>
      </w:r>
    </w:p>
    <w:p>
      <w:pPr>
        <w:pStyle w:val="ListBullet"/>
      </w:pPr>
      <w:r>
        <w:t>direccion</w:t>
      </w:r>
    </w:p>
    <w:p>
      <w:pPr>
        <w:pStyle w:val="ListBullet"/>
      </w:pPr>
      <w:r>
        <w:t>estado</w:t>
      </w:r>
    </w:p>
    <w:p>
      <w:pPr>
        <w:pStyle w:val="Heading2"/>
      </w:pPr>
      <w:r>
        <w:t>reservas</w:t>
      </w:r>
    </w:p>
    <w:p>
      <w:pPr>
        <w:pStyle w:val="ListBullet"/>
      </w:pPr>
      <w:r>
        <w:t>id</w:t>
      </w:r>
    </w:p>
    <w:p>
      <w:pPr>
        <w:pStyle w:val="ListBullet"/>
      </w:pPr>
      <w:r>
        <w:t>valla_id</w:t>
      </w:r>
    </w:p>
    <w:p>
      <w:pPr>
        <w:pStyle w:val="ListBullet"/>
      </w:pPr>
      <w:r>
        <w:t>cliente_id</w:t>
      </w:r>
    </w:p>
    <w:p>
      <w:pPr>
        <w:pStyle w:val="ListBullet"/>
      </w:pPr>
      <w:r>
        <w:t>usuario_id</w:t>
      </w:r>
    </w:p>
    <w:p>
      <w:pPr>
        <w:pStyle w:val="ListBullet"/>
      </w:pPr>
      <w:r>
        <w:t>fecha_reserva</w:t>
      </w:r>
    </w:p>
    <w:p>
      <w:pPr>
        <w:pStyle w:val="ListBullet"/>
      </w:pPr>
      <w:r>
        <w:t>fecha_vencimiento</w:t>
      </w:r>
    </w:p>
    <w:p>
      <w:pPr>
        <w:pStyle w:val="ListBullet"/>
      </w:pPr>
      <w:r>
        <w:t>estado</w:t>
      </w:r>
    </w:p>
    <w:p>
      <w:pPr>
        <w:pStyle w:val="Heading2"/>
      </w:pPr>
      <w:r>
        <w:t>contratos</w:t>
      </w:r>
    </w:p>
    <w:p>
      <w:pPr>
        <w:pStyle w:val="ListBullet"/>
      </w:pPr>
      <w:r>
        <w:t>id</w:t>
      </w:r>
    </w:p>
    <w:p>
      <w:pPr>
        <w:pStyle w:val="ListBullet"/>
      </w:pPr>
      <w:r>
        <w:t>codigo</w:t>
      </w:r>
    </w:p>
    <w:p>
      <w:pPr>
        <w:pStyle w:val="ListBullet"/>
      </w:pPr>
      <w:r>
        <w:t>valla_id</w:t>
      </w:r>
    </w:p>
    <w:p>
      <w:pPr>
        <w:pStyle w:val="ListBullet"/>
      </w:pPr>
      <w:r>
        <w:t>cliente_id</w:t>
      </w:r>
    </w:p>
    <w:p>
      <w:pPr>
        <w:pStyle w:val="ListBullet"/>
      </w:pPr>
      <w:r>
        <w:t>usuario_id</w:t>
      </w:r>
    </w:p>
    <w:p>
      <w:pPr>
        <w:pStyle w:val="ListBullet"/>
      </w:pPr>
      <w:r>
        <w:t>monto_usd</w:t>
      </w:r>
    </w:p>
    <w:p>
      <w:pPr>
        <w:pStyle w:val="ListBullet"/>
      </w:pPr>
      <w:r>
        <w:t>plazo_meses</w:t>
      </w:r>
    </w:p>
    <w:p>
      <w:pPr>
        <w:pStyle w:val="ListBullet"/>
      </w:pPr>
      <w:r>
        <w:t>fecha_inicio</w:t>
      </w:r>
    </w:p>
    <w:p>
      <w:pPr>
        <w:pStyle w:val="ListBullet"/>
      </w:pPr>
      <w:r>
        <w:t>fecha_fin</w:t>
      </w:r>
    </w:p>
    <w:p>
      <w:pPr>
        <w:pStyle w:val="ListBullet"/>
      </w:pPr>
      <w:r>
        <w:t>estado</w:t>
      </w:r>
    </w:p>
    <w:p>
      <w:pPr>
        <w:pStyle w:val="Heading2"/>
      </w:pPr>
      <w:r>
        <w:t>bitacora</w:t>
      </w:r>
    </w:p>
    <w:p>
      <w:pPr>
        <w:pStyle w:val="ListBullet"/>
      </w:pPr>
      <w:r>
        <w:t>id</w:t>
      </w:r>
    </w:p>
    <w:p>
      <w:pPr>
        <w:pStyle w:val="ListBullet"/>
      </w:pPr>
      <w:r>
        <w:t>usuario_id</w:t>
      </w:r>
    </w:p>
    <w:p>
      <w:pPr>
        <w:pStyle w:val="ListBullet"/>
      </w:pPr>
      <w:r>
        <w:t>modulo</w:t>
      </w:r>
    </w:p>
    <w:p>
      <w:pPr>
        <w:pStyle w:val="ListBullet"/>
      </w:pPr>
      <w:r>
        <w:t>accion</w:t>
      </w:r>
    </w:p>
    <w:p>
      <w:pPr>
        <w:pStyle w:val="ListBullet"/>
      </w:pPr>
      <w:r>
        <w:t>descripcion</w:t>
      </w:r>
    </w:p>
    <w:p>
      <w:pPr>
        <w:pStyle w:val="ListBullet"/>
      </w:pPr>
      <w:r>
        <w:t>fecha</w:t>
      </w:r>
    </w:p>
    <w:p>
      <w:pPr>
        <w:pStyle w:val="Heading2"/>
      </w:pPr>
      <w:r>
        <w:t>configuracion</w:t>
      </w:r>
    </w:p>
    <w:p>
      <w:pPr>
        <w:pStyle w:val="ListBullet"/>
      </w:pPr>
      <w:r>
        <w:t>id</w:t>
      </w:r>
    </w:p>
    <w:p>
      <w:pPr>
        <w:pStyle w:val="ListBullet"/>
      </w:pPr>
      <w:r>
        <w:t>tipo_cambio</w:t>
      </w:r>
    </w:p>
    <w:p>
      <w:pPr>
        <w:pStyle w:val="ListBullet"/>
      </w:pPr>
      <w:r>
        <w:t>empresa</w:t>
      </w:r>
    </w:p>
    <w:p>
      <w:pPr>
        <w:pStyle w:val="ListBullet"/>
      </w:pPr>
      <w:r>
        <w:t>logo</w:t>
      </w:r>
    </w:p>
    <w:p>
      <w:pPr>
        <w:pStyle w:val="ListBullet"/>
      </w:pPr>
      <w:r>
        <w:t>ultima_actualizacion</w:t>
      </w:r>
    </w:p>
    <w:p>
      <w:pPr>
        <w:pStyle w:val="Heading2"/>
      </w:pPr>
      <w:r>
        <w:t>Relaciones</w:t>
      </w:r>
    </w:p>
    <w:p>
      <w:pPr>
        <w:pStyle w:val="ListBullet"/>
      </w:pPr>
      <w:r>
        <w:t>roles 1 -&gt; N usuarios</w:t>
      </w:r>
    </w:p>
    <w:p>
      <w:pPr>
        <w:pStyle w:val="ListBullet"/>
      </w:pPr>
      <w:r>
        <w:t>usuarios 1 -&gt; N reservas</w:t>
      </w:r>
    </w:p>
    <w:p>
      <w:pPr>
        <w:pStyle w:val="ListBullet"/>
      </w:pPr>
      <w:r>
        <w:t>usuarios 1 -&gt; N contratos</w:t>
      </w:r>
    </w:p>
    <w:p>
      <w:pPr>
        <w:pStyle w:val="ListBullet"/>
      </w:pPr>
      <w:r>
        <w:t>clientes 1 -&gt; N reservas</w:t>
      </w:r>
    </w:p>
    <w:p>
      <w:pPr>
        <w:pStyle w:val="ListBullet"/>
      </w:pPr>
      <w:r>
        <w:t>clientes 1 -&gt; N contratos</w:t>
      </w:r>
    </w:p>
    <w:p>
      <w:pPr>
        <w:pStyle w:val="ListBullet"/>
      </w:pPr>
      <w:r>
        <w:t>vallas 1 -&gt; N reservas</w:t>
      </w:r>
    </w:p>
    <w:p>
      <w:pPr>
        <w:pStyle w:val="ListBullet"/>
      </w:pPr>
      <w:r>
        <w:t>vallas 1 -&gt; N contratos</w:t>
      </w:r>
    </w:p>
    <w:p>
      <w:pPr>
        <w:pStyle w:val="ListBullet"/>
      </w:pPr>
      <w:r>
        <w:t>usuarios 1 -&gt; N bitacora</w:t>
      </w:r>
    </w:p>
    <w:p>
      <w:pPr>
        <w:pStyle w:val="Heading2"/>
      </w:pPr>
      <w:r>
        <w:t>Reglas</w:t>
      </w:r>
    </w:p>
    <w:p>
      <w:pPr>
        <w:pStyle w:val="ListBullet"/>
      </w:pPr>
      <w:r>
        <w:t>Los montos se almacenan siempre en USD.</w:t>
      </w:r>
    </w:p>
    <w:p>
      <w:pPr>
        <w:pStyle w:val="ListBullet"/>
      </w:pPr>
      <w:r>
        <w:t>El tipo de cambio se guarda en configuración.</w:t>
      </w:r>
    </w:p>
    <w:p>
      <w:pPr>
        <w:pStyle w:val="ListBullet"/>
      </w:pPr>
      <w:r>
        <w:t>No se elimina información crítica; se utiliza estado Activo/Inactivo cuando corresponda.</w:t>
      </w:r>
    </w:p>
    <w:p>
      <w:pPr>
        <w:pStyle w:val="ListBullet"/>
      </w:pPr>
      <w:r>
        <w:t>Todas las acciones importantes generan un registro en la bitácora.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