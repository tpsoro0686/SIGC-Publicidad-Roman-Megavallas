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8</w:t>
      </w:r>
    </w:p>
    <w:p>
      <w:pPr>
        <w:pStyle w:val="Heading2"/>
      </w:pPr>
      <w:r>
        <w:t>Arquitectura Definitiva del Frontend</w:t>
      </w:r>
    </w:p>
    <w:p>
      <w:pPr>
        <w:pStyle w:val="Heading2"/>
      </w:pPr>
      <w:r>
        <w:t>Estructura del Proyecto</w:t>
      </w:r>
    </w:p>
    <w:p>
      <w:r>
        <w:t>frontend/</w:t>
        <w:br/>
        <w:t>│</w:t>
        <w:br/>
        <w:t>├── assets/</w:t>
        <w:br/>
        <w:t>│   ├── css/</w:t>
        <w:br/>
        <w:t>│   │   ├── base/</w:t>
        <w:br/>
        <w:t>│   │   ├── layouts/</w:t>
        <w:br/>
        <w:t>│   │   ├── components/</w:t>
        <w:br/>
        <w:t>│   │   └── pages/</w:t>
        <w:br/>
        <w:t>│   │</w:t>
        <w:br/>
        <w:t>│   ├── js/</w:t>
        <w:br/>
        <w:t>│   │   ├── core/</w:t>
        <w:br/>
        <w:t>│   │   ├── components/</w:t>
        <w:br/>
        <w:t>│   │   ├── layouts/</w:t>
        <w:br/>
        <w:t>│   │   ├── services/</w:t>
        <w:br/>
        <w:t>│   │   ├── data/</w:t>
        <w:br/>
        <w:t>│   │   └── modules/</w:t>
        <w:br/>
        <w:t>│   │</w:t>
        <w:br/>
        <w:t>│   ├── img/</w:t>
        <w:br/>
        <w:t>│   ├── icons/</w:t>
        <w:br/>
        <w:t>│   └── fonts/</w:t>
        <w:br/>
        <w:t>│</w:t>
        <w:br/>
        <w:t>├── modules/</w:t>
        <w:br/>
        <w:t>│   ├── login/</w:t>
        <w:br/>
        <w:t>│   ├── dashboard/</w:t>
        <w:br/>
        <w:t>│   ├── vallas/</w:t>
        <w:br/>
        <w:t>│   ├── reservas/</w:t>
        <w:br/>
        <w:t>│   ├── contratos/</w:t>
        <w:br/>
        <w:t>│   ├── usuarios/</w:t>
        <w:br/>
        <w:t>│   ├── clientes/</w:t>
        <w:br/>
        <w:t>│   ├── reportes/</w:t>
        <w:br/>
        <w:t>│   └── configuracion/</w:t>
        <w:br/>
        <w:t>│</w:t>
        <w:br/>
        <w:t>└── index.html</w:t>
      </w:r>
    </w:p>
    <w:p>
      <w:pPr>
        <w:pStyle w:val="Heading2"/>
      </w:pPr>
      <w:r>
        <w:t>Reglas</w:t>
      </w:r>
    </w:p>
    <w:p>
      <w:pPr>
        <w:pStyle w:val="ListBullet"/>
      </w:pPr>
      <w:r>
        <w:t>Cada módulo tiene su propio HTML y CSS.</w:t>
      </w:r>
    </w:p>
    <w:p>
      <w:pPr>
        <w:pStyle w:val="ListBullet"/>
      </w:pPr>
      <w:r>
        <w:t>La lógica JavaScript vive únicamente en assets/js.</w:t>
      </w:r>
    </w:p>
    <w:p>
      <w:pPr>
        <w:pStyle w:val="ListBullet"/>
      </w:pPr>
      <w:r>
        <w:t>Un archivo = una responsabilidad.</w:t>
      </w:r>
    </w:p>
    <w:p>
      <w:pPr>
        <w:pStyle w:val="ListBullet"/>
      </w:pPr>
      <w:r>
        <w:t>Los componentes reutilizables van en assets/js/components.</w:t>
      </w:r>
    </w:p>
    <w:p>
      <w:pPr>
        <w:pStyle w:val="ListBullet"/>
      </w:pPr>
      <w:r>
        <w:t>Los servicios globales van en assets/js/services.</w:t>
      </w:r>
    </w:p>
    <w:p>
      <w:pPr>
        <w:pStyle w:val="ListBullet"/>
      </w:pPr>
      <w:r>
        <w:t>Cada módulo tiene state.js, events.js, api.js y carpeta render.</w:t>
      </w:r>
    </w:p>
    <w:p>
      <w:pPr>
        <w:pStyle w:val="ListBullet"/>
      </w:pPr>
      <w:r>
        <w:t>No duplicar código entre módulos.</w:t>
      </w:r>
    </w:p>
    <w:p>
      <w:pPr>
        <w:pStyle w:val="ListBullet"/>
      </w:pPr>
      <w:r>
        <w:t>Todos los montos se muestran mediante el servicio de moneda.</w:t>
      </w:r>
    </w:p>
    <w:p>
      <w:pPr>
        <w:pStyle w:val="Heading2"/>
      </w:pPr>
      <w:r>
        <w:t>Arquitectura de un Módulo</w:t>
      </w:r>
    </w:p>
    <w:p>
      <w:r>
        <w:t>assets/js/modules/vallas/</w:t>
        <w:br/>
        <w:br/>
        <w:t>index.js</w:t>
        <w:br/>
        <w:t>state.js</w:t>
        <w:br/>
        <w:t>api.js</w:t>
        <w:br/>
        <w:t>events.js</w:t>
        <w:br/>
        <w:t>utils.js</w:t>
        <w:br/>
        <w:br/>
        <w:t>render/</w:t>
        <w:br/>
        <w:t xml:space="preserve">    kpis.js</w:t>
        <w:br/>
        <w:t xml:space="preserve">    toolbar.js</w:t>
        <w:br/>
        <w:t xml:space="preserve">    tabla.js</w:t>
        <w:br/>
        <w:t xml:space="preserve">    panel.js</w:t>
      </w:r>
    </w:p>
    <w:p>
      <w:pPr>
        <w:pStyle w:val="Heading2"/>
      </w:pPr>
      <w:r>
        <w:t>Decisiones Congeladas</w:t>
      </w:r>
    </w:p>
    <w:p>
      <w:pPr>
        <w:pStyle w:val="ListBullet"/>
      </w:pPr>
      <w:r>
        <w:t>Frontend separado del Backend.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JavaScript Vanilla.</w:t>
      </w:r>
    </w:p>
    <w:p>
      <w:pPr>
        <w:pStyle w:val="ListBullet"/>
      </w:pPr>
      <w:r>
        <w:t>Componentes reutilizables.</w:t>
      </w:r>
    </w:p>
    <w:p>
      <w:pPr>
        <w:pStyle w:val="ListBullet"/>
      </w:pPr>
      <w:r>
        <w:t>No cambiar la estructura durante el desarrollo salvo por una necesidad técnica importante.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